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Odoo – Multiple Team Membership &amp; Restriction (Functional – No Coding)</w:t>
      </w:r>
    </w:p>
    <w:p>
      <w:pPr>
        <w:pStyle w:val="Heading1"/>
      </w:pPr>
      <w:r>
        <w:t>Objective</w:t>
      </w:r>
    </w:p>
    <w:p>
      <w:r>
        <w:t>Is document ka purpose yeh explain karna hai ki Odoo me ek hi user ko multiple teams me assign kiya ja sakta hai ya nahi, aur bina coding ke uski access restriction kaise manage ki ja sakti hai. Ye explanation Sales, Helpdesk aur Project jaise modules par equally apply hoti hai.</w:t>
      </w:r>
    </w:p>
    <w:p>
      <w:pPr>
        <w:pStyle w:val="Heading1"/>
      </w:pPr>
      <w:r>
        <w:t>Part 1: Kya Same Member Multiple Teams me Assign ho sakta hai?</w:t>
      </w:r>
    </w:p>
    <w:p>
      <w:r>
        <w:t>Answer: Haan. By default Odoo ek user ko multiple teams ka member banne deta hai.</w:t>
      </w:r>
    </w:p>
    <w:p>
      <w:pPr>
        <w:pStyle w:val="Heading2"/>
      </w:pPr>
      <w:r>
        <w:t>Runbot me Check Karne ke Steps</w:t>
      </w:r>
    </w:p>
    <w:p>
      <w:pPr>
        <w:pStyle w:val="ListNumber"/>
      </w:pPr>
      <w:r>
        <w:t>Runbot open karke latest version ka database start karein.</w:t>
      </w:r>
    </w:p>
    <w:p>
      <w:pPr>
        <w:pStyle w:val="ListNumber"/>
      </w:pPr>
      <w:r>
        <w:t>Settings → Users &amp; Companies → Users me jaakar kisi ek user ko open karein (example: Mitchell Admin).</w:t>
      </w:r>
    </w:p>
    <w:p>
      <w:pPr>
        <w:pStyle w:val="ListNumber"/>
      </w:pPr>
      <w:r>
        <w:t>Module ke hisaab se Teams menu open karein:</w:t>
      </w:r>
    </w:p>
    <w:p>
      <w:pPr>
        <w:pStyle w:val="ListNumber"/>
      </w:pPr>
      <w:r>
        <w:t>Sales: Sales → Configuration → Sales Teams</w:t>
      </w:r>
    </w:p>
    <w:p>
      <w:pPr>
        <w:pStyle w:val="ListNumber"/>
      </w:pPr>
      <w:r>
        <w:t>Helpdesk: Helpdesk → Configuration → Teams</w:t>
      </w:r>
    </w:p>
    <w:p>
      <w:pPr>
        <w:pStyle w:val="ListNumber"/>
      </w:pPr>
      <w:r>
        <w:t>Project: Project → Configuration → Teams</w:t>
      </w:r>
    </w:p>
    <w:p>
      <w:pPr>
        <w:pStyle w:val="ListNumber"/>
      </w:pPr>
      <w:r>
        <w:t>Ek team open karke Members/Team Members field me us user ko add karein.</w:t>
      </w:r>
    </w:p>
    <w:p>
      <w:pPr>
        <w:pStyle w:val="ListNumber"/>
      </w:pPr>
      <w:r>
        <w:t>Dusri team open karke same user ko waha bhi add karein.</w:t>
      </w:r>
    </w:p>
    <w:p>
      <w:r>
        <w:t>Result: System same user ko multiple teams me allow karta hai.</w:t>
      </w:r>
    </w:p>
    <w:p>
      <w:pPr>
        <w:pStyle w:val="Heading1"/>
      </w:pPr>
      <w:r>
        <w:t>Part 2: User ko Multiple Teams se Restrict kaise kare (Without Coding)</w:t>
      </w:r>
    </w:p>
    <w:p>
      <w:r>
        <w:t>Odoo me direct “One User = One Team Only” ka option available nahi hota. Lekin access control aur visibility settings se data restriction ki ja sakti hai.</w:t>
      </w:r>
    </w:p>
    <w:p>
      <w:pPr>
        <w:pStyle w:val="Heading2"/>
      </w:pPr>
      <w:r>
        <w:t>Method 1: Team-Based Visibility</w:t>
      </w:r>
    </w:p>
    <w:p>
      <w:r>
        <w:t>Ye method Helpdesk aur Project modules me commonly use hota hai jaha team visibility control hoti hai.</w:t>
      </w:r>
    </w:p>
    <w:p>
      <w:r>
        <w:t>Steps:</w:t>
      </w:r>
    </w:p>
    <w:p>
      <w:pPr>
        <w:pStyle w:val="ListBullet"/>
      </w:pPr>
      <w:r>
        <w:t>Helpdesk → Configuration → Teams (ya Project Teams) open karein.</w:t>
      </w:r>
    </w:p>
    <w:p>
      <w:pPr>
        <w:pStyle w:val="ListBullet"/>
      </w:pPr>
      <w:r>
        <w:t>Team form me "Visibility" option dhundhein.</w:t>
      </w:r>
    </w:p>
    <w:p>
      <w:pPr>
        <w:pStyle w:val="ListBullet"/>
      </w:pPr>
      <w:r>
        <w:t>"Invited Internal Users Only" select karein.</w:t>
      </w:r>
    </w:p>
    <w:p>
      <w:pPr>
        <w:pStyle w:val="ListBullet"/>
      </w:pPr>
      <w:r>
        <w:t>Sirf team members hi us team ke records dekh payenge.</w:t>
      </w:r>
    </w:p>
    <w:p>
      <w:r>
        <w:t>Note: Agar user 2 teams me member hai to wo dono ka data dekhega. Agar ek team se remove kar diya jaye to us team ka access chala jayega.</w:t>
      </w:r>
    </w:p>
    <w:p>
      <w:pPr>
        <w:pStyle w:val="Heading2"/>
      </w:pPr>
      <w:r>
        <w:t>Method 2: Separate Security Groups per Team</w:t>
      </w:r>
    </w:p>
    <w:p>
      <w:r>
        <w:t>Ye thoda advanced hai lekin still functional configuration hai.</w:t>
      </w:r>
    </w:p>
    <w:p>
      <w:pPr>
        <w:pStyle w:val="ListBullet"/>
      </w:pPr>
      <w:r>
        <w:t>Settings → Activate Developer Mode.</w:t>
      </w:r>
    </w:p>
    <w:p>
      <w:pPr>
        <w:pStyle w:val="ListBullet"/>
      </w:pPr>
      <w:r>
        <w:t>Settings → Users &amp; Companies → Groups me jaakar new group create karein (example: Sales Team A User).</w:t>
      </w:r>
    </w:p>
    <w:p>
      <w:pPr>
        <w:pStyle w:val="ListBullet"/>
      </w:pPr>
      <w:r>
        <w:t>Dusra group banayein (example: Sales Team B User).</w:t>
      </w:r>
    </w:p>
    <w:p>
      <w:pPr>
        <w:pStyle w:val="ListBullet"/>
      </w:pPr>
      <w:r>
        <w:t>Sales/Helpdesk/Project Team open karke ensure karein ki sirf related group ke users members ho.</w:t>
      </w:r>
    </w:p>
    <w:p>
      <w:pPr>
        <w:pStyle w:val="ListBullet"/>
      </w:pPr>
      <w:r>
        <w:t>User form me jaakar usko sirf ek group assign karein.</w:t>
      </w:r>
    </w:p>
    <w:p>
      <w:r>
        <w:t>Result: User dusri team me technically add ho sakta hai, lekin uske paas required access rights nahi honge.</w:t>
      </w:r>
    </w:p>
    <w:p>
      <w:pPr>
        <w:pStyle w:val="Heading2"/>
      </w:pPr>
      <w:r>
        <w:t>Method 3: Strict Restriction (System Limitation)</w:t>
      </w:r>
    </w:p>
    <w:p>
      <w:r>
        <w:t>Standard Odoo me koi built-in validation nahi hoti jo ek user ko sirf ek hi team me limit kare. Agar aisa strict rule chahiye to customization, automation rule ya development required hota hai.</w:t>
      </w:r>
    </w:p>
    <w:p>
      <w:pPr>
        <w:pStyle w:val="Heading1"/>
      </w:pPr>
      <w:r>
        <w:t>Final Summary</w:t>
      </w:r>
    </w:p>
    <w:p>
      <w:pPr>
        <w:pStyle w:val="ListBullet"/>
      </w:pPr>
      <w:r>
        <w:t>By default Odoo ek user ko multiple teams ka member allow karta hai.</w:t>
      </w:r>
    </w:p>
    <w:p>
      <w:pPr>
        <w:pStyle w:val="ListBullet"/>
      </w:pPr>
      <w:r>
        <w:t>Team visibility settings se data access restrict kiya ja sakta hai.</w:t>
      </w:r>
    </w:p>
    <w:p>
      <w:pPr>
        <w:pStyle w:val="ListBullet"/>
      </w:pPr>
      <w:r>
        <w:t>Security groups bana kar team-wise access control kiya ja sakta hai.</w:t>
      </w:r>
    </w:p>
    <w:p>
      <w:pPr>
        <w:pStyle w:val="ListBullet"/>
      </w:pPr>
      <w:r>
        <w:t>Strictly ek user ko ek hi team me limit karna bina coding possible nahi 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