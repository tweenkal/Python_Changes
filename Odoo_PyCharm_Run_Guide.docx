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 Odoo from PyCharm (Linux Setup)</w:t>
      </w:r>
    </w:p>
    <w:p>
      <w:r>
        <w:t>1) PyCharm me Odoo Folder Open karo</w:t>
      </w:r>
    </w:p>
    <w:p>
      <w:pPr>
        <w:pStyle w:val="ListBullet"/>
      </w:pPr>
      <w:r>
        <w:t>PyCharm open karo.</w:t>
      </w:r>
    </w:p>
    <w:p>
      <w:pPr>
        <w:pStyle w:val="ListBullet"/>
      </w:pPr>
      <w:r>
        <w:t>Open pe click karo.</w:t>
      </w:r>
    </w:p>
    <w:p>
      <w:pPr>
        <w:pStyle w:val="ListBullet"/>
      </w:pPr>
      <w:r>
        <w:t>Jahan tumne Odoo clone kiya tha (example: ~/odoo19 ya ~/projects/odoo19) wo main Odoo folder select karo.</w:t>
      </w:r>
    </w:p>
    <w:p>
      <w:pPr>
        <w:pStyle w:val="ListBullet"/>
      </w:pPr>
      <w:r>
        <w:t>Ensure karo ki folder ke andar odoo-bin, addons, aur odoo folders dikh rahe ho.</w:t>
      </w:r>
    </w:p>
    <w:p>
      <w:pPr>
        <w:pStyle w:val="ListBullet"/>
      </w:pPr>
      <w:r>
        <w:t>Project load ho jayega.</w:t>
      </w:r>
    </w:p>
    <w:p>
      <w:r>
        <w:t>2) Existing Virtualenv ko Interpreter me Set karo</w:t>
      </w:r>
    </w:p>
    <w:p>
      <w:pPr>
        <w:pStyle w:val="ListBullet"/>
      </w:pPr>
      <w:r>
        <w:t>File → Settings → Project → Python Interpreter open karo.</w:t>
      </w:r>
    </w:p>
    <w:p>
      <w:pPr>
        <w:pStyle w:val="ListBullet"/>
      </w:pPr>
      <w:r>
        <w:t>Top right ⚙️ icon → Add Interpreter pe click karo.</w:t>
      </w:r>
    </w:p>
    <w:p>
      <w:pPr>
        <w:pStyle w:val="ListBullet"/>
      </w:pPr>
      <w:r>
        <w:t>Existing environment select karo.</w:t>
      </w:r>
    </w:p>
    <w:p>
      <w:pPr>
        <w:pStyle w:val="ListBullet"/>
      </w:pPr>
      <w:r>
        <w:t>Path do: /home/yourname/odoo19/venv/bin/python (ya jo bhi tumhara venv path ho).</w:t>
      </w:r>
    </w:p>
    <w:p>
      <w:pPr>
        <w:pStyle w:val="ListBullet"/>
      </w:pPr>
      <w:r>
        <w:t>OK → Apply.</w:t>
      </w:r>
    </w:p>
    <w:p>
      <w:pPr>
        <w:pStyle w:val="ListBullet"/>
      </w:pPr>
      <w:r>
        <w:t>Ab PyCharm wahi Python aur packages use karega jo terminal me kaam kar rahe the.</w:t>
      </w:r>
    </w:p>
    <w:p>
      <w:r>
        <w:t>3) Run Configuration Banana</w:t>
      </w:r>
    </w:p>
    <w:p>
      <w:pPr>
        <w:pStyle w:val="ListBullet"/>
      </w:pPr>
      <w:r>
        <w:t>Top right corner me “Add Configuration” pe click karo.</w:t>
      </w:r>
    </w:p>
    <w:p>
      <w:pPr>
        <w:pStyle w:val="ListBullet"/>
      </w:pPr>
      <w:r>
        <w:t>+ → Python select karo.</w:t>
      </w:r>
    </w:p>
    <w:p>
      <w:pPr>
        <w:pStyle w:val="ListBullet"/>
      </w:pPr>
      <w:r>
        <w:t>Fields fill karo: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Odoo 19</w:t>
            </w:r>
          </w:p>
        </w:tc>
      </w:tr>
      <w:tr>
        <w:tc>
          <w:tcPr>
            <w:tcW w:type="dxa" w:w="4320"/>
          </w:tcPr>
          <w:p>
            <w:r>
              <w:t>Script path</w:t>
            </w:r>
          </w:p>
        </w:tc>
        <w:tc>
          <w:tcPr>
            <w:tcW w:type="dxa" w:w="4320"/>
          </w:tcPr>
          <w:p>
            <w:r>
              <w:t>/home/yourname/odoo19/odoo-bin</w:t>
            </w:r>
          </w:p>
        </w:tc>
      </w:tr>
      <w:tr>
        <w:tc>
          <w:tcPr>
            <w:tcW w:type="dxa" w:w="4320"/>
          </w:tcPr>
          <w:p>
            <w:r>
              <w:t>Python interpreter</w:t>
            </w:r>
          </w:p>
        </w:tc>
        <w:tc>
          <w:tcPr>
            <w:tcW w:type="dxa" w:w="4320"/>
          </w:tcPr>
          <w:p>
            <w:r>
              <w:t>Tumhara venv wala</w:t>
            </w:r>
          </w:p>
        </w:tc>
      </w:tr>
      <w:tr>
        <w:tc>
          <w:tcPr>
            <w:tcW w:type="dxa" w:w="4320"/>
          </w:tcPr>
          <w:p>
            <w:r>
              <w:t>Working directory</w:t>
            </w:r>
          </w:p>
        </w:tc>
        <w:tc>
          <w:tcPr>
            <w:tcW w:type="dxa" w:w="4320"/>
          </w:tcPr>
          <w:p>
            <w:r>
              <w:t>/home/yourname/odoo19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-c odoo.conf (ya full path jaise -c /home/yourname/odoo19/config/odoo.conf)</w:t>
            </w:r>
          </w:p>
        </w:tc>
      </w:tr>
    </w:tbl>
    <w:p>
      <w:r>
        <w:t>Configuration save karo.</w:t>
      </w:r>
    </w:p>
    <w:p>
      <w:r>
        <w:t>4) addons_path Check (Very Important)</w:t>
      </w:r>
    </w:p>
    <w:p>
      <w:pPr>
        <w:pStyle w:val="ListBullet"/>
      </w:pPr>
      <w:r>
        <w:t>odoo.conf me ye line sahi honi chahiye:</w:t>
      </w:r>
    </w:p>
    <w:p>
      <w:pPr>
        <w:pStyle w:val="ListNumber"/>
      </w:pPr>
      <w:r>
        <w:t>addons_path = /home/yourname/odoo19/addons,/home/yourname/custom-addons</w:t>
      </w:r>
    </w:p>
    <w:p>
      <w:r>
        <w:t>Path galat hua to server chalega par modules nahi dikhenge.</w:t>
      </w:r>
    </w:p>
    <w:p>
      <w:r>
        <w:t>5) Odoo Run karo PyCharm se</w:t>
      </w:r>
    </w:p>
    <w:p>
      <w:pPr>
        <w:pStyle w:val="ListBullet"/>
      </w:pPr>
      <w:r>
        <w:t>Top right me Green ▶ Run button dabao.</w:t>
      </w:r>
    </w:p>
    <w:p>
      <w:pPr>
        <w:pStyle w:val="ListBullet"/>
      </w:pPr>
      <w:r>
        <w:t>Run window me logs aayenge.</w:t>
      </w:r>
    </w:p>
    <w:p>
      <w:pPr>
        <w:pStyle w:val="ListBullet"/>
      </w:pPr>
      <w:r>
        <w:t>Agar sab sahi hai to message dikhega: HTTP service (werkzeug) running on 0.0.0.0:8019</w:t>
      </w:r>
    </w:p>
    <w:p>
      <w:pPr>
        <w:pStyle w:val="ListBullet"/>
      </w:pPr>
      <w:r>
        <w:t>Browser me kholo: http://localhost:8019</w:t>
      </w:r>
    </w:p>
    <w:p>
      <w:r>
        <w:t>Bonus: Debug Mode ka Maza</w:t>
      </w:r>
    </w:p>
    <w:p>
      <w:pPr>
        <w:pStyle w:val="ListBullet"/>
      </w:pPr>
      <w:r>
        <w:t>Kisi bhi Python file me breakpoint lagao (left side red dot).</w:t>
      </w:r>
    </w:p>
    <w:p>
      <w:pPr>
        <w:pStyle w:val="ListBullet"/>
      </w:pPr>
      <w:r>
        <w:t>Run ki jagah Debug 🐞 dabao.</w:t>
      </w:r>
    </w:p>
    <w:p>
      <w:pPr>
        <w:pStyle w:val="ListBullet"/>
      </w:pPr>
      <w:r>
        <w:t>Browser me action karo aur code line by line rukega.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