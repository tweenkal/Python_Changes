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Odoo 19 CRM – Sales Team Member Assignment &amp; Restriction (Without Coding)</w:t>
      </w:r>
    </w:p>
    <w:p>
      <w:r>
        <w:t>Objective</w:t>
      </w:r>
    </w:p>
    <w:p>
      <w:r>
        <w:t>Is document ka objective yeh explain karna hai ki Odoo 19 CRM me ek user ko multiple sales teams me assign kiya ja sakta hai ya nahi, aur bina coding ke usko restrict kaise kiya ja sakta hai.</w:t>
      </w:r>
    </w:p>
    <w:p>
      <w:pPr>
        <w:pStyle w:val="Heading2"/>
      </w:pPr>
      <w:r>
        <w:t>Part 1: Same Member Multiple Sales Teams me Assign ho sakta hai?</w:t>
      </w:r>
    </w:p>
    <w:p>
      <w:r>
        <w:t>Answer: Haan, Odoo 19 CRM by default allow karta hai jab Multi Teams feature enable ho.</w:t>
      </w:r>
    </w:p>
    <w:p>
      <w:r>
        <w:t>Steps (Runbot me perform karne ke liye):</w:t>
      </w:r>
    </w:p>
    <w:p>
      <w:pPr>
        <w:pStyle w:val="ListNumber"/>
      </w:pPr>
      <w:r>
        <w:t>CRM app open karein.</w:t>
      </w:r>
    </w:p>
    <w:p>
      <w:pPr>
        <w:pStyle w:val="ListNumber"/>
      </w:pPr>
      <w:r>
        <w:t>CRM → Configuration → Settings me jaakar "Multi Teams" option enable karein.</w:t>
      </w:r>
    </w:p>
    <w:p>
      <w:pPr>
        <w:pStyle w:val="ListNumber"/>
      </w:pPr>
      <w:r>
        <w:t>Save button click karein.</w:t>
      </w:r>
    </w:p>
    <w:p>
      <w:pPr>
        <w:pStyle w:val="ListNumber"/>
      </w:pPr>
      <w:r>
        <w:t>CRM → Configuration → Sales Teams me jaakar Team A create karein.</w:t>
      </w:r>
    </w:p>
    <w:p>
      <w:pPr>
        <w:pStyle w:val="ListNumber"/>
      </w:pPr>
      <w:r>
        <w:t>Members section me ek salesperson add karein aur save karein.</w:t>
      </w:r>
    </w:p>
    <w:p>
      <w:pPr>
        <w:pStyle w:val="ListNumber"/>
      </w:pPr>
      <w:r>
        <w:t>Ab Team B create karein aur same salesperson ko add karein.</w:t>
      </w:r>
    </w:p>
    <w:p>
      <w:r>
        <w:t>Result: Same user multiple sales teams ka member ban sakta hai aur un teams ki opportunities access kar sakta hai.</w:t>
      </w:r>
    </w:p>
    <w:p>
      <w:pPr>
        <w:pStyle w:val="Heading2"/>
      </w:pPr>
      <w:r>
        <w:t>Part 2: Kya User ko Sirf Ek Team tak Restrict Kar Sakte Hain? (Without Coding)</w:t>
      </w:r>
    </w:p>
    <w:p>
      <w:r>
        <w:t>Direct restriction available nahi hai. Standard Odoo me ek user ko sirf ek hi team me limit karne ka option nahi hota.</w:t>
      </w:r>
    </w:p>
    <w:p>
      <w:pPr>
        <w:pStyle w:val="Heading2"/>
      </w:pPr>
      <w:r>
        <w:t>Functional Restrictions Without Coding</w:t>
      </w:r>
    </w:p>
    <w:p>
      <w:pPr>
        <w:pStyle w:val="Heading3"/>
      </w:pPr>
      <w:r>
        <w:t>Method 1: User ko Sirf Apne Records dikhana</w:t>
      </w:r>
    </w:p>
    <w:p>
      <w:r>
        <w:t>Settings → Users &amp; Companies → Users me jaakar Sales access rights ko "User: Own Documents Only" set kiya ja sakta hai.</w:t>
      </w:r>
    </w:p>
    <w:p>
      <w:pPr>
        <w:pStyle w:val="Heading3"/>
      </w:pPr>
      <w:r>
        <w:t>Method 2: Pipeline Filters by Sales Team</w:t>
      </w:r>
    </w:p>
    <w:p>
      <w:r>
        <w:t>CRM → Sales → Pipeline me Sales Team filter use karke alag-alag team data dekha ja sakta hai.</w:t>
      </w:r>
    </w:p>
    <w:p>
      <w:pPr>
        <w:pStyle w:val="Heading2"/>
      </w:pPr>
      <w:r>
        <w:t>System Limitation</w:t>
      </w:r>
    </w:p>
    <w:tbl>
      <w:tblPr>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Without Coding Possible?</w:t>
            </w:r>
          </w:p>
        </w:tc>
        <w:tc>
          <w:tcPr>
            <w:tcW w:type="dxa" w:w="2880"/>
          </w:tcPr>
          <w:p>
            <w:r>
              <w:t>Explanation</w:t>
            </w:r>
          </w:p>
        </w:tc>
      </w:tr>
      <w:tr>
        <w:tc>
          <w:tcPr>
            <w:tcW w:type="dxa" w:w="2880"/>
          </w:tcPr>
          <w:p>
            <w:r>
              <w:t>User in multiple sales teams</w:t>
            </w:r>
          </w:p>
        </w:tc>
        <w:tc>
          <w:tcPr>
            <w:tcW w:type="dxa" w:w="2880"/>
          </w:tcPr>
          <w:p>
            <w:r>
              <w:t>Yes</w:t>
            </w:r>
          </w:p>
        </w:tc>
        <w:tc>
          <w:tcPr>
            <w:tcW w:type="dxa" w:w="2880"/>
          </w:tcPr>
          <w:p>
            <w:r>
              <w:t>Multi Teams setting enable karke</w:t>
            </w:r>
          </w:p>
        </w:tc>
      </w:tr>
      <w:tr>
        <w:tc>
          <w:tcPr>
            <w:tcW w:type="dxa" w:w="2880"/>
          </w:tcPr>
          <w:p>
            <w:r>
              <w:t>User only ONE team me ho</w:t>
            </w:r>
          </w:p>
        </w:tc>
        <w:tc>
          <w:tcPr>
            <w:tcW w:type="dxa" w:w="2880"/>
          </w:tcPr>
          <w:p>
            <w:r>
              <w:t>No</w:t>
            </w:r>
          </w:p>
        </w:tc>
        <w:tc>
          <w:tcPr>
            <w:tcW w:type="dxa" w:w="2880"/>
          </w:tcPr>
          <w:p>
            <w:r>
              <w:t>Standard system multiple membership allow karta hai</w:t>
            </w:r>
          </w:p>
        </w:tc>
      </w:tr>
      <w:tr>
        <w:tc>
          <w:tcPr>
            <w:tcW w:type="dxa" w:w="2880"/>
          </w:tcPr>
          <w:p>
            <w:r>
              <w:t>User sirf apne leads dekhe</w:t>
            </w:r>
          </w:p>
        </w:tc>
        <w:tc>
          <w:tcPr>
            <w:tcW w:type="dxa" w:w="2880"/>
          </w:tcPr>
          <w:p>
            <w:r>
              <w:t>Yes</w:t>
            </w:r>
          </w:p>
        </w:tc>
        <w:tc>
          <w:tcPr>
            <w:tcW w:type="dxa" w:w="2880"/>
          </w:tcPr>
          <w:p>
            <w:r>
              <w:t>Access rights se</w:t>
            </w:r>
          </w:p>
        </w:tc>
      </w:tr>
      <w:tr>
        <w:tc>
          <w:tcPr>
            <w:tcW w:type="dxa" w:w="2880"/>
          </w:tcPr>
          <w:p>
            <w:r>
              <w:t>User sirf ek team ka data dekhe</w:t>
            </w:r>
          </w:p>
        </w:tc>
        <w:tc>
          <w:tcPr>
            <w:tcW w:type="dxa" w:w="2880"/>
          </w:tcPr>
          <w:p>
            <w:r>
              <w:t>Partial</w:t>
            </w:r>
          </w:p>
        </w:tc>
        <w:tc>
          <w:tcPr>
            <w:tcW w:type="dxa" w:w="2880"/>
          </w:tcPr>
          <w:p>
            <w:r>
              <w:t>Filters aur access rights se limited control</w:t>
            </w:r>
          </w:p>
        </w:tc>
      </w:tr>
    </w:tbl>
    <w:p>
      <w:pPr>
        <w:pStyle w:val="Heading2"/>
      </w:pPr>
      <w:r>
        <w:t>Final Conclusion</w:t>
      </w:r>
    </w:p>
    <w:p>
      <w:r>
        <w:t>Odoo 19 CRM me ek user multiple sales teams ka member ho sakta hai. Bina coding ke strict ek-team restriction possible nahi hai, lekin data visibility access rights aur filters ke through control ki ja sakti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