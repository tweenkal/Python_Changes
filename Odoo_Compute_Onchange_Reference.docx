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Odoo Development Reference Guide (Compute &amp; Onchange)</w:t>
      </w:r>
    </w:p>
    <w:p/>
    <w:p>
      <w:r>
        <w:t>Ye document Odoo developers ke liye ek quick reference hai jab:</w:t>
      </w:r>
    </w:p>
    <w:p>
      <w:r>
        <w:t>- idea na aa raha ho</w:t>
      </w:r>
    </w:p>
    <w:p>
      <w:r>
        <w:t>- base module ka reference lena ho</w:t>
      </w:r>
    </w:p>
    <w:p>
      <w:r>
        <w:t>- compute field ya onchange likhna ho</w:t>
      </w:r>
    </w:p>
    <w:p/>
    <w:p>
      <w:r>
        <w:t>==============================</w:t>
      </w:r>
    </w:p>
    <w:p>
      <w:r>
        <w:t>1. Reference lene ka sahi tareeka</w:t>
      </w:r>
    </w:p>
    <w:p>
      <w:r>
        <w:t>==============================</w:t>
      </w:r>
    </w:p>
    <w:p>
      <w:r>
        <w:t>• Existing Odoo modules ko samjho</w:t>
      </w:r>
    </w:p>
    <w:p>
      <w:r>
        <w:t>• Logic copy nahi, adapt karo</w:t>
      </w:r>
    </w:p>
    <w:p>
      <w:r>
        <w:t>• Developer mode use karo (View Fields / Edit View)</w:t>
      </w:r>
    </w:p>
    <w:p/>
    <w:p>
      <w:r>
        <w:t>==============================</w:t>
      </w:r>
    </w:p>
    <w:p>
      <w:r>
        <w:t>2. Compute Field (@api.depends)</w:t>
      </w:r>
    </w:p>
    <w:p>
      <w:r>
        <w:t>==============================</w:t>
      </w:r>
    </w:p>
    <w:p>
      <w:r>
        <w:t>Compute field ka use automatic calculation ke liye hota hai.</w:t>
      </w:r>
    </w:p>
    <w:p/>
    <w:p>
      <w:r>
        <w:t>Best Reference Modules:</w:t>
      </w:r>
    </w:p>
    <w:p>
      <w:r>
        <w:t>• sale.order → amount_total</w:t>
      </w:r>
    </w:p>
    <w:p>
      <w:r>
        <w:t>• sale.order.line → price_subtotal</w:t>
      </w:r>
    </w:p>
    <w:p>
      <w:r>
        <w:t>• product.template → qty_available</w:t>
      </w:r>
    </w:p>
    <w:p>
      <w:r>
        <w:t>• account.move.line → balance (advanced)</w:t>
      </w:r>
    </w:p>
    <w:p/>
    <w:p>
      <w:r>
        <w:t>Basic Example:</w:t>
      </w:r>
    </w:p>
    <w:p/>
    <w:p>
      <w:r>
        <w:t>@api.depends('qty', 'price')</w:t>
      </w:r>
    </w:p>
    <w:p>
      <w:r>
        <w:t>def _compute_total(self):</w:t>
      </w:r>
    </w:p>
    <w:p>
      <w:r>
        <w:t xml:space="preserve">    for rec in self:</w:t>
      </w:r>
    </w:p>
    <w:p>
      <w:r>
        <w:t xml:space="preserve">        rec.total = rec.qty * rec.price</w:t>
      </w:r>
    </w:p>
    <w:p/>
    <w:p>
      <w:r>
        <w:t>Tips:</w:t>
      </w:r>
    </w:p>
    <w:p>
      <w:r>
        <w:t>• @api.depends me saare related fields likho</w:t>
      </w:r>
    </w:p>
    <w:p>
      <w:r>
        <w:t>• store=True tabhi use karo jab search/report chahiye</w:t>
      </w:r>
    </w:p>
    <w:p>
      <w:r>
        <w:t>• One2many ke liye: line_ids.field_name</w:t>
      </w:r>
    </w:p>
    <w:p/>
    <w:p>
      <w:r>
        <w:t>==============================</w:t>
      </w:r>
    </w:p>
    <w:p>
      <w:r>
        <w:t>3. Onchange (@api.onchange)</w:t>
      </w:r>
    </w:p>
    <w:p>
      <w:r>
        <w:t>==============================</w:t>
      </w:r>
    </w:p>
    <w:p>
      <w:r>
        <w:t>Onchange UI level pe kaam karta hai.</w:t>
      </w:r>
    </w:p>
    <w:p>
      <w:r>
        <w:t>User input ke time trigger hota hai.</w:t>
      </w:r>
    </w:p>
    <w:p/>
    <w:p>
      <w:r>
        <w:t>Best Reference Modules:</w:t>
      </w:r>
    </w:p>
    <w:p>
      <w:r>
        <w:t>• sale.order.line → product onchange</w:t>
      </w:r>
    </w:p>
    <w:p>
      <w:r>
        <w:t>• purchase.order.line → vendor price logic</w:t>
      </w:r>
    </w:p>
    <w:p>
      <w:r>
        <w:t>• account.move.line → tax &amp; account set</w:t>
      </w:r>
    </w:p>
    <w:p>
      <w:r>
        <w:t>• hr.expense → defaults &amp; warnings</w:t>
      </w:r>
    </w:p>
    <w:p/>
    <w:p>
      <w:r>
        <w:t>Basic Example:</w:t>
      </w:r>
    </w:p>
    <w:p/>
    <w:p>
      <w:r>
        <w:t>@api.onchange('product_id')</w:t>
      </w:r>
    </w:p>
    <w:p>
      <w:r>
        <w:t>def _onchange_product_id(self):</w:t>
      </w:r>
    </w:p>
    <w:p>
      <w:r>
        <w:t xml:space="preserve">    if self.product_id:</w:t>
      </w:r>
    </w:p>
    <w:p>
      <w:r>
        <w:t xml:space="preserve">        self.price = self.product_id.list_price</w:t>
      </w:r>
    </w:p>
    <w:p/>
    <w:p>
      <w:r>
        <w:t>Important:</w:t>
      </w:r>
    </w:p>
    <w:p>
      <w:r>
        <w:t>• onchange database me save hone ke baad nahi chalta</w:t>
      </w:r>
    </w:p>
    <w:p>
      <w:r>
        <w:t>• create/write me logic chahiye to override karo</w:t>
      </w:r>
    </w:p>
    <w:p/>
    <w:p>
      <w:r>
        <w:t>==============================</w:t>
      </w:r>
    </w:p>
    <w:p>
      <w:r>
        <w:t>4. Compute vs Onchange</w:t>
      </w:r>
    </w:p>
    <w:p>
      <w:r>
        <w:t>==============================</w:t>
      </w:r>
    </w:p>
    <w:p>
      <w:r>
        <w:t>Compute:</w:t>
      </w:r>
    </w:p>
    <w:p>
      <w:r>
        <w:t>• Reliable</w:t>
      </w:r>
    </w:p>
    <w:p>
      <w:r>
        <w:t>• DB + UI</w:t>
      </w:r>
    </w:p>
    <w:p>
      <w:r>
        <w:t>• Auto recalc</w:t>
      </w:r>
    </w:p>
    <w:p/>
    <w:p>
      <w:r>
        <w:t>Onchange:</w:t>
      </w:r>
    </w:p>
    <w:p>
      <w:r>
        <w:t>• UI only</w:t>
      </w:r>
    </w:p>
    <w:p>
      <w:r>
        <w:t>• Temporary</w:t>
      </w:r>
    </w:p>
    <w:p>
      <w:r>
        <w:t>• User input based</w:t>
      </w:r>
    </w:p>
    <w:p/>
    <w:p>
      <w:r>
        <w:t>==============================</w:t>
      </w:r>
    </w:p>
    <w:p>
      <w:r>
        <w:t>5. Best Learning Order</w:t>
      </w:r>
    </w:p>
    <w:p>
      <w:r>
        <w:t>==============================</w:t>
      </w:r>
    </w:p>
    <w:p>
      <w:r>
        <w:t>1. res.partner</w:t>
      </w:r>
    </w:p>
    <w:p>
      <w:r>
        <w:t>2. product.template</w:t>
      </w:r>
    </w:p>
    <w:p>
      <w:r>
        <w:t>3. sale.order</w:t>
      </w:r>
    </w:p>
    <w:p>
      <w:r>
        <w:t>4. purchase.order</w:t>
      </w:r>
    </w:p>
    <w:p>
      <w:r>
        <w:t>5. account.move</w:t>
      </w:r>
    </w:p>
    <w:p/>
    <w:p>
      <w:r>
        <w:t>==============================</w:t>
      </w:r>
    </w:p>
    <w:p>
      <w:r>
        <w:t>Conclusion</w:t>
      </w:r>
    </w:p>
    <w:p>
      <w:r>
        <w:t>==============================</w:t>
      </w:r>
    </w:p>
    <w:p>
      <w:r>
        <w:t>Base ka reference leke coding karna bilkul sahi hai.</w:t>
      </w:r>
    </w:p>
    <w:p>
      <w:r>
        <w:t>Strong developer wahi hota hai jo existing code samajh ke use kare.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